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60DF" w14:textId="77777777" w:rsidR="0094522B" w:rsidRDefault="00000000">
      <w:pPr>
        <w:pStyle w:val="Title"/>
        <w:jc w:val="center"/>
      </w:pPr>
      <w:r>
        <w:t>My Study Life App — Project Documentation</w:t>
      </w:r>
    </w:p>
    <w:p w14:paraId="1D1311BF" w14:textId="77777777" w:rsidR="0094522B" w:rsidRDefault="00000000">
      <w:r>
        <w:t>Generated documentation for the Flutter project in this repository.</w:t>
      </w:r>
    </w:p>
    <w:p w14:paraId="7F9C9D4E" w14:textId="77777777" w:rsidR="0094522B" w:rsidRDefault="0094522B"/>
    <w:p w14:paraId="364BC022" w14:textId="77777777" w:rsidR="0094522B" w:rsidRDefault="00000000">
      <w:pPr>
        <w:pStyle w:val="Heading1"/>
      </w:pPr>
      <w:r>
        <w:t>1. Technology stack and tools</w:t>
      </w:r>
    </w:p>
    <w:p w14:paraId="1316A981" w14:textId="77777777" w:rsidR="0094522B" w:rsidRDefault="00000000">
      <w:r>
        <w:t>Flutter is Google’s open-source UI toolkit for building natively compiled applications for mobile, desktop, and web from a single Dart codebase. This project uses Flutter with Material Design 3 widgets for the interface.</w:t>
      </w:r>
    </w:p>
    <w:p w14:paraId="67716279" w14:textId="77777777" w:rsidR="0094522B" w:rsidRDefault="00000000">
      <w:r>
        <w:t>Dart is the programming language used by Flutter. This project targets Dart SDK ^3.10.4 (see pubspec.yaml).</w:t>
      </w:r>
    </w:p>
    <w:p w14:paraId="03DBA709" w14:textId="77777777" w:rsidR="0094522B" w:rsidRDefault="00000000">
      <w:r>
        <w:t>GetX (package:get) provides reactive state management (GetxController, .obs), dependency injection (Get.put, Bindings), and declarative routing (GetMaterialApp, GetPage, Get.toNamed).</w:t>
      </w:r>
    </w:p>
    <w:p w14:paraId="1CA3A70A" w14:textId="77777777" w:rsidR="0094522B" w:rsidRDefault="00000000">
      <w:r>
        <w:t>Platform folders (android, ios, windows) contain the native shells that embed the Flutter engine: Gradle/Kotlin on Android, Xcode/Swift on iOS, and CMake/C++ on Windows.</w:t>
      </w:r>
    </w:p>
    <w:p w14:paraId="4D4BE8E6" w14:textId="77777777" w:rsidR="0094522B" w:rsidRDefault="00000000">
      <w:r>
        <w:t>Development quality tools include flutter_lints (via analysis_options.yaml) and flutter_test for widget tests.</w:t>
      </w:r>
    </w:p>
    <w:p w14:paraId="74329738" w14:textId="77777777" w:rsidR="0094522B" w:rsidRDefault="00000000">
      <w:r>
        <w:t>Other dependencies: cupertino_icons for iOS-style icon glyphs where used with Material.</w:t>
      </w:r>
    </w:p>
    <w:p w14:paraId="53E02D1D" w14:textId="77777777" w:rsidR="0094522B" w:rsidRDefault="00000000">
      <w:pPr>
        <w:pStyle w:val="Heading1"/>
      </w:pPr>
      <w:r>
        <w:t>2. About this project</w:t>
      </w:r>
    </w:p>
    <w:p w14:paraId="5A2F8F6B" w14:textId="1BE60B71" w:rsidR="0094522B" w:rsidRDefault="00000000">
      <w:r>
        <w:t xml:space="preserve">Package name: </w:t>
      </w:r>
      <w:proofErr w:type="spellStart"/>
      <w:r w:rsidR="00757F7F">
        <w:t>successroadapp</w:t>
      </w:r>
      <w:proofErr w:type="spellEnd"/>
      <w:r>
        <w:t>. The in-app branding uses the title “Success Road” (GetMaterialApp title and onboarding copy). The application presents a student productivity experience: privacy onboarding, productivity hub, focus and sign-in flows, multi-step onboarding (name, level, goals, smart schedule), and a main shell with home dashboard, calendar/timeline, menu, and profile.</w:t>
      </w:r>
    </w:p>
    <w:p w14:paraId="6D9DEC90" w14:textId="77777777" w:rsidR="0094522B" w:rsidRDefault="00000000">
      <w:r>
        <w:t>Data is currently supplied by an in-memory StudyDummyRepository implementing StudyRepository, so lists, filters, and calendar views use fixture data suitable for UI development and demos. The architecture separates domain models, a repository abstraction, GetX controllers, and presentation widgets.</w:t>
      </w:r>
    </w:p>
    <w:p w14:paraId="5E893158" w14:textId="77777777" w:rsidR="0094522B" w:rsidRDefault="00000000">
      <w:r>
        <w:t>Initial route is the privacy screen (AppRoutes.privacy); navigation continues through named routes registered in AppPages.</w:t>
      </w:r>
    </w:p>
    <w:p w14:paraId="5036DF80" w14:textId="77777777" w:rsidR="0094522B" w:rsidRDefault="00000000">
      <w:pPr>
        <w:pStyle w:val="Heading1"/>
      </w:pPr>
      <w:r>
        <w:lastRenderedPageBreak/>
        <w:t>3. File-by-file reference</w:t>
      </w:r>
    </w:p>
    <w:p w14:paraId="642905DE" w14:textId="3507E4B5" w:rsidR="0094522B" w:rsidRDefault="00000000" w:rsidP="00757F7F">
      <w:pPr>
        <w:jc w:val="right"/>
      </w:pPr>
      <w:r>
        <w:t xml:space="preserve">Below, each entry describes one project file (paths relative to the </w:t>
      </w:r>
      <w:proofErr w:type="spellStart"/>
      <w:r w:rsidR="00757F7F">
        <w:t>successroadapp</w:t>
      </w:r>
      <w:proofErr w:type="spellEnd"/>
      <w:r>
        <w:t xml:space="preserve"> folder). Generated build outputs (build/, .dart_tool/), version control metadata (.git/), and IDE caches are omitted. Files under ios/Flutter/ephemeral and similar are generated when you run Flutter tooling; they are listed briefly where relevant.</w:t>
      </w:r>
    </w:p>
    <w:p w14:paraId="14D303B9" w14:textId="77777777" w:rsidR="0094522B" w:rsidRDefault="00000000">
      <w:pPr>
        <w:pStyle w:val="Heading2"/>
      </w:pPr>
      <w:r>
        <w:t>3.1 Root configuration</w:t>
      </w:r>
    </w:p>
    <w:p w14:paraId="7E427D29" w14:textId="77777777" w:rsidR="0094522B" w:rsidRDefault="00000000">
      <w:pPr>
        <w:pStyle w:val="Heading3"/>
      </w:pPr>
      <w:r>
        <w:t>pubspec.yaml</w:t>
      </w:r>
    </w:p>
    <w:p w14:paraId="57C88D7F" w14:textId="77777777" w:rsidR="0094522B" w:rsidRDefault="00000000">
      <w:r>
        <w:rPr>
          <w:b/>
        </w:rPr>
        <w:t xml:space="preserve">Purpose: </w:t>
      </w:r>
      <w:r>
        <w:t>Declares the Flutter package name, version, Dart SDK constraint, dependencies (flutter, cupertino_icons, get), dev_dependencies (flutter_test, flutter_lints), and Flutter asset/Material configuration.</w:t>
      </w:r>
    </w:p>
    <w:p w14:paraId="43E927DD" w14:textId="77777777" w:rsidR="0094522B" w:rsidRDefault="00000000">
      <w:r>
        <w:rPr>
          <w:b/>
        </w:rPr>
        <w:t xml:space="preserve">Uses / dependencies: </w:t>
      </w:r>
      <w:r>
        <w:t>YAML format; consumed by flutter pub get; references pub.dev packages.</w:t>
      </w:r>
    </w:p>
    <w:p w14:paraId="62AB243F" w14:textId="77777777" w:rsidR="0094522B" w:rsidRDefault="00000000">
      <w:pPr>
        <w:pStyle w:val="Heading3"/>
      </w:pPr>
      <w:r>
        <w:t>analysis_options.yaml</w:t>
      </w:r>
    </w:p>
    <w:p w14:paraId="5A9A725B" w14:textId="77777777" w:rsidR="0094522B" w:rsidRDefault="00000000">
      <w:r>
        <w:rPr>
          <w:b/>
        </w:rPr>
        <w:t xml:space="preserve">Purpose: </w:t>
      </w:r>
      <w:r>
        <w:t>Configures the Dart analyzer and enables recommended lints from package:flutter_lints.</w:t>
      </w:r>
    </w:p>
    <w:p w14:paraId="7221F55B" w14:textId="77777777" w:rsidR="0094522B" w:rsidRDefault="00000000">
      <w:r>
        <w:rPr>
          <w:b/>
        </w:rPr>
        <w:t xml:space="preserve">Uses / dependencies: </w:t>
      </w:r>
      <w:r>
        <w:t>Includes package:flutter_lints/flutter.yaml; used by IDE and flutter analyze.</w:t>
      </w:r>
    </w:p>
    <w:p w14:paraId="1BCE9E45" w14:textId="77777777" w:rsidR="0094522B" w:rsidRDefault="00000000">
      <w:pPr>
        <w:pStyle w:val="Heading3"/>
      </w:pPr>
      <w:r>
        <w:t>README.md</w:t>
      </w:r>
    </w:p>
    <w:p w14:paraId="609A7A6E" w14:textId="77777777" w:rsidR="0094522B" w:rsidRDefault="00000000">
      <w:r>
        <w:rPr>
          <w:b/>
        </w:rPr>
        <w:t xml:space="preserve">Purpose: </w:t>
      </w:r>
      <w:r>
        <w:t>Default Flutter project readme with getting started links.</w:t>
      </w:r>
    </w:p>
    <w:p w14:paraId="2157C519" w14:textId="77777777" w:rsidR="0094522B" w:rsidRDefault="00000000">
      <w:r>
        <w:rPr>
          <w:b/>
        </w:rPr>
        <w:t xml:space="preserve">Uses / dependencies: </w:t>
      </w:r>
      <w:r>
        <w:t>Markdown; not used at runtime.</w:t>
      </w:r>
    </w:p>
    <w:p w14:paraId="3F312294" w14:textId="77777777" w:rsidR="0094522B" w:rsidRDefault="00000000">
      <w:pPr>
        <w:pStyle w:val="Heading2"/>
      </w:pPr>
      <w:r>
        <w:t>3.2 Dart application (lib/)</w:t>
      </w:r>
    </w:p>
    <w:p w14:paraId="5B086114" w14:textId="77777777" w:rsidR="0094522B" w:rsidRDefault="00000000">
      <w:pPr>
        <w:pStyle w:val="Heading3"/>
      </w:pPr>
      <w:r>
        <w:t>lib/main.dart</w:t>
      </w:r>
    </w:p>
    <w:p w14:paraId="6B8129E2" w14:textId="77777777" w:rsidR="0094522B" w:rsidRDefault="00000000">
      <w:r>
        <w:rPr>
          <w:b/>
        </w:rPr>
        <w:t xml:space="preserve">Purpose: </w:t>
      </w:r>
      <w:r>
        <w:t>Application entrypoint: ensures Flutter bindings and runs the root widget.</w:t>
      </w:r>
    </w:p>
    <w:p w14:paraId="5530B956" w14:textId="40A0CD69" w:rsidR="0094522B" w:rsidRDefault="00000000">
      <w:r>
        <w:rPr>
          <w:b/>
        </w:rPr>
        <w:t xml:space="preserve">Uses / dependencies: </w:t>
      </w:r>
      <w:r>
        <w:t xml:space="preserve">dart:ui/widgets via flutter/widgets.dart; imports </w:t>
      </w:r>
      <w:proofErr w:type="spellStart"/>
      <w:r>
        <w:t>src</w:t>
      </w:r>
      <w:proofErr w:type="spellEnd"/>
      <w:r>
        <w:t>/app/</w:t>
      </w:r>
      <w:proofErr w:type="spellStart"/>
      <w:r>
        <w:t>app.dart</w:t>
      </w:r>
      <w:proofErr w:type="spellEnd"/>
      <w:r>
        <w:t xml:space="preserve">;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 w:rsidR="00757F7F">
        <w:t>SuccessRoad</w:t>
      </w:r>
      <w:r>
        <w:t>App</w:t>
      </w:r>
      <w:proofErr w:type="spellEnd"/>
      <w:r>
        <w:t>).</w:t>
      </w:r>
    </w:p>
    <w:p w14:paraId="49430A5C" w14:textId="77777777" w:rsidR="0094522B" w:rsidRDefault="00000000">
      <w:pPr>
        <w:pStyle w:val="Heading3"/>
      </w:pPr>
      <w:r>
        <w:t>lib/src/app/app.dart</w:t>
      </w:r>
    </w:p>
    <w:p w14:paraId="2BF13767" w14:textId="362AC4AF" w:rsidR="0094522B" w:rsidRDefault="00000000">
      <w:r>
        <w:rPr>
          <w:b/>
        </w:rPr>
        <w:t xml:space="preserve">Purpose: </w:t>
      </w:r>
      <w:r>
        <w:t xml:space="preserve">Defines SuccessRoadApp (GetMaterialApp): theme, route table, initial route, and a builder that clamps layout width and scales text for readability. Exposes </w:t>
      </w:r>
      <w:proofErr w:type="spellStart"/>
      <w:r w:rsidR="00757F7F">
        <w:t>SuccessRoadApp</w:t>
      </w:r>
      <w:proofErr w:type="spellEnd"/>
      <w:r>
        <w:t xml:space="preserve"> as a typedef alias for the same widget.</w:t>
      </w:r>
    </w:p>
    <w:p w14:paraId="5FE724EF" w14:textId="77777777" w:rsidR="0094522B" w:rsidRDefault="00000000">
      <w:r>
        <w:rPr>
          <w:b/>
        </w:rPr>
        <w:t xml:space="preserve">Uses / dependencies: </w:t>
      </w:r>
      <w:r>
        <w:t>flutter/material.dart, get, app_theme, app_pages, app_routes.</w:t>
      </w:r>
    </w:p>
    <w:p w14:paraId="4180DFB5" w14:textId="77777777" w:rsidR="0094522B" w:rsidRDefault="00000000">
      <w:pPr>
        <w:pStyle w:val="Heading3"/>
      </w:pPr>
      <w:r>
        <w:t>lib/src/app/routes/app_routes.dart</w:t>
      </w:r>
    </w:p>
    <w:p w14:paraId="0812F867" w14:textId="77777777" w:rsidR="0094522B" w:rsidRDefault="00000000">
      <w:r>
        <w:rPr>
          <w:b/>
        </w:rPr>
        <w:t xml:space="preserve">Purpose: </w:t>
      </w:r>
      <w:r>
        <w:t>Central string constants for named routes (privacy, hub, onboarding steps, main shell).</w:t>
      </w:r>
    </w:p>
    <w:p w14:paraId="5AD02C22" w14:textId="77777777" w:rsidR="0094522B" w:rsidRDefault="00000000">
      <w:r>
        <w:rPr>
          <w:b/>
        </w:rPr>
        <w:lastRenderedPageBreak/>
        <w:t xml:space="preserve">Uses / dependencies: </w:t>
      </w:r>
      <w:r>
        <w:t>No external packages; referenced by Get.toNamed and GetPage definitions.</w:t>
      </w:r>
    </w:p>
    <w:p w14:paraId="7F39EE56" w14:textId="77777777" w:rsidR="0094522B" w:rsidRDefault="00000000">
      <w:pPr>
        <w:pStyle w:val="Heading3"/>
      </w:pPr>
      <w:r>
        <w:t>lib/</w:t>
      </w:r>
      <w:proofErr w:type="spellStart"/>
      <w:r>
        <w:t>src</w:t>
      </w:r>
      <w:proofErr w:type="spellEnd"/>
      <w:r>
        <w:t>/app/routes/</w:t>
      </w:r>
      <w:proofErr w:type="spellStart"/>
      <w:r>
        <w:t>app_pages.dart</w:t>
      </w:r>
      <w:proofErr w:type="spellEnd"/>
    </w:p>
    <w:p w14:paraId="6C795F36" w14:textId="77777777" w:rsidR="0094522B" w:rsidRDefault="00000000">
      <w:r>
        <w:rPr>
          <w:b/>
        </w:rPr>
        <w:t xml:space="preserve">Purpose: </w:t>
      </w:r>
      <w:r>
        <w:t>Registers all GetPage routes with page constructors, Bindings, and transition styles.</w:t>
      </w:r>
    </w:p>
    <w:p w14:paraId="07469222" w14:textId="77777777" w:rsidR="0094522B" w:rsidRDefault="00000000">
      <w:r>
        <w:rPr>
          <w:b/>
        </w:rPr>
        <w:t xml:space="preserve">Uses / dependencies: </w:t>
      </w:r>
      <w:r>
        <w:t>get; onboarding and main shell screens and bindings; app_routes.</w:t>
      </w:r>
    </w:p>
    <w:p w14:paraId="3960CB0A" w14:textId="77777777" w:rsidR="0094522B" w:rsidRDefault="00000000">
      <w:pPr>
        <w:pStyle w:val="Heading3"/>
      </w:pPr>
      <w:r>
        <w:t>lib/src/core/theme/app_theme.dart</w:t>
      </w:r>
    </w:p>
    <w:p w14:paraId="515A0A4F" w14:textId="77777777" w:rsidR="0094522B" w:rsidRDefault="00000000">
      <w:r>
        <w:rPr>
          <w:b/>
        </w:rPr>
        <w:t xml:space="preserve">Purpose: </w:t>
      </w:r>
      <w:r>
        <w:t>buildAppTheme(): Material 3 light theme with green seed color and soft scaffold background.</w:t>
      </w:r>
    </w:p>
    <w:p w14:paraId="064A6413" w14:textId="77777777" w:rsidR="0094522B" w:rsidRDefault="00000000">
      <w:r>
        <w:rPr>
          <w:b/>
        </w:rPr>
        <w:t xml:space="preserve">Uses / dependencies: </w:t>
      </w:r>
      <w:r>
        <w:t>flutter/material.dart only.</w:t>
      </w:r>
    </w:p>
    <w:p w14:paraId="6EEDEB8A" w14:textId="77777777" w:rsidR="0094522B" w:rsidRDefault="00000000">
      <w:pPr>
        <w:pStyle w:val="Heading3"/>
      </w:pPr>
      <w:r>
        <w:t>lib/src/domain/models/study_models.dart</w:t>
      </w:r>
    </w:p>
    <w:p w14:paraId="387207A4" w14:textId="77777777" w:rsidR="0094522B" w:rsidRDefault="00000000">
      <w:r>
        <w:rPr>
          <w:b/>
        </w:rPr>
        <w:t xml:space="preserve">Purpose: </w:t>
      </w:r>
      <w:r>
        <w:t>Domain enums (task/class buckets, calendar filters, view modes) and immutable data classes for tasks, classes, exams, vacations, xtra items, calendar events, home cards, subjects, and user profile; includes UI helpers like labels and colors for filters.</w:t>
      </w:r>
    </w:p>
    <w:p w14:paraId="099BF7D2" w14:textId="77777777" w:rsidR="0094522B" w:rsidRDefault="00000000">
      <w:r>
        <w:rPr>
          <w:b/>
        </w:rPr>
        <w:t xml:space="preserve">Uses / dependencies: </w:t>
      </w:r>
      <w:r>
        <w:t>flutter/material.dart (Color).</w:t>
      </w:r>
    </w:p>
    <w:p w14:paraId="3F7EF394" w14:textId="77777777" w:rsidR="0094522B" w:rsidRDefault="00000000">
      <w:pPr>
        <w:pStyle w:val="Heading3"/>
      </w:pPr>
      <w:r>
        <w:t>lib/src/data/study_repository.dart</w:t>
      </w:r>
    </w:p>
    <w:p w14:paraId="045348C4" w14:textId="77777777" w:rsidR="0094522B" w:rsidRDefault="00000000">
      <w:r>
        <w:rPr>
          <w:b/>
        </w:rPr>
        <w:t xml:space="preserve">Purpose: </w:t>
      </w:r>
      <w:r>
        <w:t>Abstract StudyRepository listing all read operations and filters the UI needs.</w:t>
      </w:r>
    </w:p>
    <w:p w14:paraId="0A1B2C12" w14:textId="77777777" w:rsidR="0094522B" w:rsidRDefault="00000000">
      <w:r>
        <w:rPr>
          <w:b/>
        </w:rPr>
        <w:t xml:space="preserve">Uses / dependencies: </w:t>
      </w:r>
      <w:r>
        <w:t>study_models.dart only.</w:t>
      </w:r>
    </w:p>
    <w:p w14:paraId="4F76701A" w14:textId="77777777" w:rsidR="0094522B" w:rsidRDefault="00000000">
      <w:pPr>
        <w:pStyle w:val="Heading3"/>
      </w:pPr>
      <w:r>
        <w:t>lib/src/data/study_dummy_repository.dart</w:t>
      </w:r>
    </w:p>
    <w:p w14:paraId="0DB76CD1" w14:textId="77777777" w:rsidR="0094522B" w:rsidRDefault="00000000">
      <w:r>
        <w:rPr>
          <w:b/>
        </w:rPr>
        <w:t xml:space="preserve">Purpose: </w:t>
      </w:r>
      <w:r>
        <w:t>Concrete in-memory repository with seeded lists and filter/count implementations for development.</w:t>
      </w:r>
    </w:p>
    <w:p w14:paraId="50D63975" w14:textId="77777777" w:rsidR="0094522B" w:rsidRDefault="00000000">
      <w:r>
        <w:rPr>
          <w:b/>
        </w:rPr>
        <w:t xml:space="preserve">Uses / dependencies: </w:t>
      </w:r>
      <w:r>
        <w:t>flutter/material.dart; study_models; study_repository.</w:t>
      </w:r>
    </w:p>
    <w:p w14:paraId="45672BCC" w14:textId="77777777" w:rsidR="0094522B" w:rsidRDefault="00000000">
      <w:pPr>
        <w:pStyle w:val="Heading3"/>
      </w:pPr>
      <w:r>
        <w:t>lib/src/presentation/controllers/study_data_controller.dart</w:t>
      </w:r>
    </w:p>
    <w:p w14:paraId="22081956" w14:textId="77777777" w:rsidR="0094522B" w:rsidRDefault="00000000">
      <w:r>
        <w:rPr>
          <w:b/>
        </w:rPr>
        <w:t xml:space="preserve">Purpose: </w:t>
      </w:r>
      <w:r>
        <w:t>GetxController holding reactive filters, calendar state, personalization and reminder draft indices, and methods delegating to StudyRepository; rebuilds filtered lists with ever/everAll.</w:t>
      </w:r>
    </w:p>
    <w:p w14:paraId="2BC0C51F" w14:textId="77777777" w:rsidR="0094522B" w:rsidRDefault="00000000">
      <w:r>
        <w:rPr>
          <w:b/>
        </w:rPr>
        <w:t xml:space="preserve">Uses / dependencies: </w:t>
      </w:r>
      <w:r>
        <w:t>get; study_repository; study_models.</w:t>
      </w:r>
    </w:p>
    <w:p w14:paraId="1D56F7AD" w14:textId="77777777" w:rsidR="0094522B" w:rsidRDefault="00000000">
      <w:pPr>
        <w:pStyle w:val="Heading3"/>
      </w:pPr>
      <w:r>
        <w:t>lib/src/presentation/home/main_shell_controller.dart</w:t>
      </w:r>
    </w:p>
    <w:p w14:paraId="2C687147" w14:textId="77777777" w:rsidR="0094522B" w:rsidRDefault="00000000">
      <w:r>
        <w:rPr>
          <w:b/>
        </w:rPr>
        <w:t xml:space="preserve">Purpose: </w:t>
      </w:r>
      <w:r>
        <w:t>Tracks bottom navigation selected index for the main shell.</w:t>
      </w:r>
    </w:p>
    <w:p w14:paraId="3DCE8AEF" w14:textId="77777777" w:rsidR="0094522B" w:rsidRDefault="00000000">
      <w:r>
        <w:rPr>
          <w:b/>
        </w:rPr>
        <w:t xml:space="preserve">Uses / dependencies: </w:t>
      </w:r>
      <w:r>
        <w:t>get.</w:t>
      </w:r>
    </w:p>
    <w:p w14:paraId="37B4BA02" w14:textId="77777777" w:rsidR="0094522B" w:rsidRDefault="00000000">
      <w:pPr>
        <w:pStyle w:val="Heading3"/>
      </w:pPr>
      <w:r>
        <w:t>lib/src/presentation/home/main_shell_binding.dart</w:t>
      </w:r>
    </w:p>
    <w:p w14:paraId="2B50A7A2" w14:textId="77777777" w:rsidR="0094522B" w:rsidRDefault="00000000">
      <w:r>
        <w:rPr>
          <w:b/>
        </w:rPr>
        <w:t xml:space="preserve">Purpose: </w:t>
      </w:r>
      <w:r>
        <w:t>Registers MainShellController, StudyRepository (StudyDummyRepository), and StudyDataController with GetX.</w:t>
      </w:r>
    </w:p>
    <w:p w14:paraId="503BC193" w14:textId="77777777" w:rsidR="0094522B" w:rsidRDefault="00000000">
      <w:r>
        <w:rPr>
          <w:b/>
        </w:rPr>
        <w:lastRenderedPageBreak/>
        <w:t xml:space="preserve">Uses / dependencies: </w:t>
      </w:r>
      <w:r>
        <w:t>get; study_dummy_repository, study_repository, study_data_controller, main_shell_controller.</w:t>
      </w:r>
    </w:p>
    <w:p w14:paraId="1F7E086F" w14:textId="77777777" w:rsidR="0094522B" w:rsidRDefault="00000000">
      <w:pPr>
        <w:pStyle w:val="Heading3"/>
      </w:pPr>
      <w:r>
        <w:t>lib/src/presentation/home/main_shell.dart</w:t>
      </w:r>
    </w:p>
    <w:p w14:paraId="4116509B" w14:textId="77777777" w:rsidR="0094522B" w:rsidRDefault="00000000">
      <w:r>
        <w:rPr>
          <w:b/>
        </w:rPr>
        <w:t xml:space="preserve">Purpose: </w:t>
      </w:r>
      <w:r>
        <w:t>Main tab shell: IndexedStack with home, calendar/timeline, menu, profile; FAB quick-add sheet; large inline widget tree for dashboard and calendar UI using Obx and controllers.</w:t>
      </w:r>
    </w:p>
    <w:p w14:paraId="101F32B0" w14:textId="77777777" w:rsidR="0094522B" w:rsidRDefault="00000000">
      <w:r>
        <w:rPr>
          <w:b/>
        </w:rPr>
        <w:t xml:space="preserve">Uses / dependencies: </w:t>
      </w:r>
      <w:r>
        <w:t>flutter/material.dart, get; study_data_controller; extra_flow_screens; main_shell_controller.</w:t>
      </w:r>
    </w:p>
    <w:p w14:paraId="17E83E64" w14:textId="77777777" w:rsidR="0094522B" w:rsidRDefault="00000000">
      <w:pPr>
        <w:pStyle w:val="Heading3"/>
      </w:pPr>
      <w:r>
        <w:t>lib/src/presentation/home/extra_flow_screens.dart</w:t>
      </w:r>
    </w:p>
    <w:p w14:paraId="43AE3B80" w14:textId="77777777" w:rsidR="0094522B" w:rsidRDefault="00000000">
      <w:r>
        <w:rPr>
          <w:b/>
        </w:rPr>
        <w:t xml:space="preserve">Purpose: </w:t>
      </w:r>
      <w:r>
        <w:t>Additional full screens: calendar filter overlay, tasks/classes/exams/xtra/vacations lists, manage subjects, personalization, schedule, reminders, calendar sync, appearance, and related UI tied to StudyDataController.</w:t>
      </w:r>
    </w:p>
    <w:p w14:paraId="0E2D67AF" w14:textId="77777777" w:rsidR="0094522B" w:rsidRDefault="00000000">
      <w:r>
        <w:rPr>
          <w:b/>
        </w:rPr>
        <w:t xml:space="preserve">Uses / dependencies: </w:t>
      </w:r>
      <w:r>
        <w:t>flutter/material.dart, get; study_repository, study_models, study_list_cards, study_ui_kit.</w:t>
      </w:r>
    </w:p>
    <w:p w14:paraId="7EEF514E" w14:textId="77777777" w:rsidR="0094522B" w:rsidRDefault="00000000">
      <w:pPr>
        <w:pStyle w:val="Heading3"/>
      </w:pPr>
      <w:r>
        <w:t>lib/src/presentation/onboarding/onboarding_controller.dart</w:t>
      </w:r>
    </w:p>
    <w:p w14:paraId="3E0F0809" w14:textId="77777777" w:rsidR="0094522B" w:rsidRDefault="00000000">
      <w:r>
        <w:rPr>
          <w:b/>
        </w:rPr>
        <w:t xml:space="preserve">Purpose: </w:t>
      </w:r>
      <w:r>
        <w:t>Holds text controllers and selected indices for onboarding forms (name, level, goals).</w:t>
      </w:r>
    </w:p>
    <w:p w14:paraId="61B40DEB" w14:textId="77777777" w:rsidR="0094522B" w:rsidRDefault="00000000">
      <w:r>
        <w:rPr>
          <w:b/>
        </w:rPr>
        <w:t xml:space="preserve">Uses / dependencies: </w:t>
      </w:r>
      <w:r>
        <w:t>flutter/material.dart (TextEditingController), get.</w:t>
      </w:r>
    </w:p>
    <w:p w14:paraId="5386E99B" w14:textId="77777777" w:rsidR="0094522B" w:rsidRDefault="00000000">
      <w:pPr>
        <w:pStyle w:val="Heading3"/>
      </w:pPr>
      <w:r>
        <w:t>lib/src/presentation/onboarding/onboarding_binding.dart</w:t>
      </w:r>
    </w:p>
    <w:p w14:paraId="79BCB519" w14:textId="77777777" w:rsidR="0094522B" w:rsidRDefault="00000000">
      <w:r>
        <w:rPr>
          <w:b/>
        </w:rPr>
        <w:t xml:space="preserve">Purpose: </w:t>
      </w:r>
      <w:r>
        <w:t>Registers OnboardingController with GetX when onboarding routes load.</w:t>
      </w:r>
    </w:p>
    <w:p w14:paraId="577C7F76" w14:textId="77777777" w:rsidR="0094522B" w:rsidRDefault="00000000">
      <w:r>
        <w:rPr>
          <w:b/>
        </w:rPr>
        <w:t xml:space="preserve">Uses / dependencies: </w:t>
      </w:r>
      <w:r>
        <w:t>get; onboarding_controller.</w:t>
      </w:r>
    </w:p>
    <w:p w14:paraId="5E32A39D" w14:textId="77777777" w:rsidR="0094522B" w:rsidRDefault="00000000">
      <w:pPr>
        <w:pStyle w:val="Heading3"/>
      </w:pPr>
      <w:r>
        <w:t>lib/src/presentation/onboarding/onboarding_screens.dart</w:t>
      </w:r>
    </w:p>
    <w:p w14:paraId="57BB9E64" w14:textId="77777777" w:rsidR="0094522B" w:rsidRDefault="00000000">
      <w:r>
        <w:rPr>
          <w:b/>
        </w:rPr>
        <w:t xml:space="preserve">Purpose: </w:t>
      </w:r>
      <w:r>
        <w:t>Privacy, productivity hub, focus, sign-in, name/level/goals onboarding, and smart schedule screens; navigates via Get and AppRoutes.</w:t>
      </w:r>
    </w:p>
    <w:p w14:paraId="53B852CB" w14:textId="77777777" w:rsidR="0094522B" w:rsidRDefault="00000000">
      <w:r>
        <w:rPr>
          <w:b/>
        </w:rPr>
        <w:t xml:space="preserve">Uses / dependencies: </w:t>
      </w:r>
      <w:r>
        <w:t>flutter/material.dart, get; app_routes; onboarding_controller.</w:t>
      </w:r>
    </w:p>
    <w:p w14:paraId="614D283C" w14:textId="77777777" w:rsidR="0094522B" w:rsidRDefault="00000000">
      <w:pPr>
        <w:pStyle w:val="Heading3"/>
      </w:pPr>
      <w:r>
        <w:t>lib/src/presentation/widgets/study_ui_kit.dart</w:t>
      </w:r>
    </w:p>
    <w:p w14:paraId="680D749D" w14:textId="77777777" w:rsidR="0094522B" w:rsidRDefault="00000000">
      <w:r>
        <w:rPr>
          <w:b/>
        </w:rPr>
        <w:t xml:space="preserve">Purpose: </w:t>
      </w:r>
      <w:r>
        <w:t>Reusable UI pieces: segmented tabs, styled dropdowns, chips, section headers, and other study-themed controls.</w:t>
      </w:r>
    </w:p>
    <w:p w14:paraId="673F9DAC" w14:textId="77777777" w:rsidR="0094522B" w:rsidRDefault="00000000">
      <w:r>
        <w:rPr>
          <w:b/>
        </w:rPr>
        <w:t xml:space="preserve">Uses / dependencies: </w:t>
      </w:r>
      <w:r>
        <w:t>flutter/material.dart.</w:t>
      </w:r>
    </w:p>
    <w:p w14:paraId="0E90CC3E" w14:textId="77777777" w:rsidR="0094522B" w:rsidRDefault="00000000">
      <w:pPr>
        <w:pStyle w:val="Heading3"/>
      </w:pPr>
      <w:r>
        <w:t>lib/src/presentation/widgets/study_list_cards.dart</w:t>
      </w:r>
    </w:p>
    <w:p w14:paraId="63F82A8E" w14:textId="77777777" w:rsidR="0094522B" w:rsidRDefault="00000000">
      <w:r>
        <w:rPr>
          <w:b/>
        </w:rPr>
        <w:t xml:space="preserve">Purpose: </w:t>
      </w:r>
      <w:r>
        <w:t>List row cards for tasks/sessions and manage-subject rows matching the app’s card layout.</w:t>
      </w:r>
    </w:p>
    <w:p w14:paraId="42858717" w14:textId="77777777" w:rsidR="0094522B" w:rsidRDefault="00000000">
      <w:r>
        <w:rPr>
          <w:b/>
        </w:rPr>
        <w:t xml:space="preserve">Uses / dependencies: </w:t>
      </w:r>
      <w:r>
        <w:t>flutter/material.dart; study_models.</w:t>
      </w:r>
    </w:p>
    <w:p w14:paraId="179C60B7" w14:textId="77777777" w:rsidR="0094522B" w:rsidRDefault="00000000">
      <w:pPr>
        <w:pStyle w:val="Heading2"/>
      </w:pPr>
      <w:r>
        <w:lastRenderedPageBreak/>
        <w:t>3.3 Tests (test/)</w:t>
      </w:r>
    </w:p>
    <w:p w14:paraId="6536FA69" w14:textId="77777777" w:rsidR="0094522B" w:rsidRDefault="00000000">
      <w:pPr>
        <w:pStyle w:val="Heading3"/>
      </w:pPr>
      <w:r>
        <w:t>test/widget_test.dart</w:t>
      </w:r>
    </w:p>
    <w:p w14:paraId="09317540" w14:textId="6D8937EB" w:rsidR="0094522B" w:rsidRDefault="00000000">
      <w:r>
        <w:rPr>
          <w:b/>
        </w:rPr>
        <w:t xml:space="preserve">Purpose: </w:t>
      </w:r>
      <w:r>
        <w:t xml:space="preserve">Widget test that pumps </w:t>
      </w:r>
      <w:proofErr w:type="spellStart"/>
      <w:r w:rsidR="00757F7F">
        <w:t>SuccessRoadApp</w:t>
      </w:r>
      <w:proofErr w:type="spellEnd"/>
      <w:r>
        <w:t xml:space="preserve"> and expects </w:t>
      </w:r>
      <w:proofErr w:type="gramStart"/>
      <w:r>
        <w:t>the Privacy</w:t>
      </w:r>
      <w:proofErr w:type="gramEnd"/>
      <w:r>
        <w:t xml:space="preserve"> &amp; Data title on the entry screen.</w:t>
      </w:r>
    </w:p>
    <w:p w14:paraId="496BC954" w14:textId="29103FEF" w:rsidR="0094522B" w:rsidRDefault="00000000">
      <w:r>
        <w:rPr>
          <w:b/>
        </w:rPr>
        <w:t xml:space="preserve">Uses / dependencies: </w:t>
      </w:r>
      <w:proofErr w:type="spellStart"/>
      <w:r>
        <w:t>flutter_test</w:t>
      </w:r>
      <w:proofErr w:type="spellEnd"/>
      <w:r>
        <w:t xml:space="preserve">; </w:t>
      </w:r>
      <w:proofErr w:type="spellStart"/>
      <w:r w:rsidR="00757F7F">
        <w:t>successroadapp</w:t>
      </w:r>
      <w:proofErr w:type="spellEnd"/>
      <w:r>
        <w:t>/</w:t>
      </w:r>
      <w:proofErr w:type="spellStart"/>
      <w:r>
        <w:t>src</w:t>
      </w:r>
      <w:proofErr w:type="spellEnd"/>
      <w:r>
        <w:t>/app/</w:t>
      </w:r>
      <w:proofErr w:type="spellStart"/>
      <w:r>
        <w:t>app.dart</w:t>
      </w:r>
      <w:proofErr w:type="spellEnd"/>
      <w:r>
        <w:t>.</w:t>
      </w:r>
    </w:p>
    <w:p w14:paraId="47177461" w14:textId="77777777" w:rsidR="0094522B" w:rsidRDefault="00000000">
      <w:pPr>
        <w:pStyle w:val="Heading2"/>
      </w:pPr>
      <w:r>
        <w:t>3.4 Android platform (android/)</w:t>
      </w:r>
    </w:p>
    <w:p w14:paraId="69D89769" w14:textId="77777777" w:rsidR="0094522B" w:rsidRDefault="00000000">
      <w:pPr>
        <w:pStyle w:val="Heading3"/>
      </w:pPr>
      <w:r>
        <w:t>android/settings.gradle.kts</w:t>
      </w:r>
    </w:p>
    <w:p w14:paraId="35357FBF" w14:textId="77777777" w:rsidR="0094522B" w:rsidRDefault="00000000">
      <w:r>
        <w:rPr>
          <w:b/>
        </w:rPr>
        <w:t xml:space="preserve">Purpose: </w:t>
      </w:r>
      <w:r>
        <w:t>Gradle settings: plugin management and module inclusion for the Flutter Android host project.</w:t>
      </w:r>
    </w:p>
    <w:p w14:paraId="60728BBD" w14:textId="77777777" w:rsidR="0094522B" w:rsidRDefault="00000000">
      <w:r>
        <w:rPr>
          <w:b/>
        </w:rPr>
        <w:t xml:space="preserve">Uses / dependencies: </w:t>
      </w:r>
      <w:r>
        <w:t>Kotlin DSL; Flutter Gradle plugins.</w:t>
      </w:r>
    </w:p>
    <w:p w14:paraId="2567CB32" w14:textId="77777777" w:rsidR="0094522B" w:rsidRDefault="00000000">
      <w:pPr>
        <w:pStyle w:val="Heading3"/>
      </w:pPr>
      <w:r>
        <w:t>android/build.gradle.kts</w:t>
      </w:r>
    </w:p>
    <w:p w14:paraId="19EB0878" w14:textId="77777777" w:rsidR="0094522B" w:rsidRDefault="00000000">
      <w:r>
        <w:rPr>
          <w:b/>
        </w:rPr>
        <w:t xml:space="preserve">Purpose: </w:t>
      </w:r>
      <w:r>
        <w:t>Top-level Android Gradle buildscript configuration and shared settings.</w:t>
      </w:r>
    </w:p>
    <w:p w14:paraId="68B0AC1F" w14:textId="77777777" w:rsidR="0094522B" w:rsidRDefault="00000000">
      <w:r>
        <w:rPr>
          <w:b/>
        </w:rPr>
        <w:t xml:space="preserve">Uses / dependencies: </w:t>
      </w:r>
      <w:r>
        <w:t>Kotlin DSL; Android Gradle Plugin.</w:t>
      </w:r>
    </w:p>
    <w:p w14:paraId="5CC81ADE" w14:textId="77777777" w:rsidR="0094522B" w:rsidRDefault="00000000">
      <w:pPr>
        <w:pStyle w:val="Heading3"/>
      </w:pPr>
      <w:r>
        <w:t>android/app/build.gradle.kts</w:t>
      </w:r>
    </w:p>
    <w:p w14:paraId="03BBAF49" w14:textId="77777777" w:rsidR="0094522B" w:rsidRDefault="00000000">
      <w:r>
        <w:rPr>
          <w:b/>
        </w:rPr>
        <w:t xml:space="preserve">Purpose: </w:t>
      </w:r>
      <w:r>
        <w:t>App module: applicationId, compileSdk, dependencies on Flutter embedding, signing types.</w:t>
      </w:r>
    </w:p>
    <w:p w14:paraId="524047EE" w14:textId="77777777" w:rsidR="0094522B" w:rsidRDefault="00000000">
      <w:r>
        <w:rPr>
          <w:b/>
        </w:rPr>
        <w:t xml:space="preserve">Uses / dependencies: </w:t>
      </w:r>
      <w:r>
        <w:t>Kotlin DSL; Gradle.</w:t>
      </w:r>
    </w:p>
    <w:p w14:paraId="07144916" w14:textId="77777777" w:rsidR="0094522B" w:rsidRDefault="00000000">
      <w:pPr>
        <w:pStyle w:val="Heading3"/>
      </w:pPr>
      <w:r>
        <w:t>android/gradle.properties</w:t>
      </w:r>
    </w:p>
    <w:p w14:paraId="30447961" w14:textId="77777777" w:rsidR="0094522B" w:rsidRDefault="00000000">
      <w:r>
        <w:rPr>
          <w:b/>
        </w:rPr>
        <w:t xml:space="preserve">Purpose: </w:t>
      </w:r>
      <w:r>
        <w:t>Gradle JVM and Android build performance flags for the project.</w:t>
      </w:r>
    </w:p>
    <w:p w14:paraId="4DF15468" w14:textId="77777777" w:rsidR="0094522B" w:rsidRDefault="00000000">
      <w:r>
        <w:rPr>
          <w:b/>
        </w:rPr>
        <w:t xml:space="preserve">Uses / dependencies: </w:t>
      </w:r>
      <w:r>
        <w:t>Gradle.</w:t>
      </w:r>
    </w:p>
    <w:p w14:paraId="3E3FEF46" w14:textId="77777777" w:rsidR="0094522B" w:rsidRDefault="00000000">
      <w:pPr>
        <w:pStyle w:val="Heading3"/>
      </w:pPr>
      <w:r>
        <w:t>android/gradle/wrapper/gradle-wrapper.properties</w:t>
      </w:r>
    </w:p>
    <w:p w14:paraId="35CB33EF" w14:textId="77777777" w:rsidR="0094522B" w:rsidRDefault="00000000">
      <w:r>
        <w:rPr>
          <w:b/>
        </w:rPr>
        <w:t xml:space="preserve">Purpose: </w:t>
      </w:r>
      <w:r>
        <w:t>Pins the Gradle distribution version used by ./gradlew.</w:t>
      </w:r>
    </w:p>
    <w:p w14:paraId="4F943A0E" w14:textId="77777777" w:rsidR="0094522B" w:rsidRDefault="00000000">
      <w:r>
        <w:rPr>
          <w:b/>
        </w:rPr>
        <w:t xml:space="preserve">Uses / dependencies: </w:t>
      </w:r>
      <w:r>
        <w:t>Gradle Wrapper.</w:t>
      </w:r>
    </w:p>
    <w:p w14:paraId="048409F3" w14:textId="77777777" w:rsidR="0094522B" w:rsidRDefault="00000000">
      <w:pPr>
        <w:pStyle w:val="Heading3"/>
      </w:pPr>
      <w:r>
        <w:t>android/app/src/main/AndroidManifest.xml</w:t>
      </w:r>
    </w:p>
    <w:p w14:paraId="587E611A" w14:textId="77777777" w:rsidR="0094522B" w:rsidRDefault="00000000">
      <w:r>
        <w:rPr>
          <w:b/>
        </w:rPr>
        <w:t xml:space="preserve">Purpose: </w:t>
      </w:r>
      <w:r>
        <w:t>Declares the application package, launcher activity, and required permissions for release/debug main flavor.</w:t>
      </w:r>
    </w:p>
    <w:p w14:paraId="03601AA2" w14:textId="77777777" w:rsidR="0094522B" w:rsidRDefault="00000000">
      <w:r>
        <w:rPr>
          <w:b/>
        </w:rPr>
        <w:t xml:space="preserve">Uses / dependencies: </w:t>
      </w:r>
      <w:r>
        <w:t>Android XML; MainActivity.</w:t>
      </w:r>
    </w:p>
    <w:p w14:paraId="18EA79D1" w14:textId="77777777" w:rsidR="0094522B" w:rsidRDefault="00000000">
      <w:pPr>
        <w:pStyle w:val="Heading3"/>
      </w:pPr>
      <w:r>
        <w:t>android/app/src/debug/AndroidManifest.xml</w:t>
      </w:r>
    </w:p>
    <w:p w14:paraId="76500CE8" w14:textId="77777777" w:rsidR="0094522B" w:rsidRDefault="00000000">
      <w:r>
        <w:rPr>
          <w:b/>
        </w:rPr>
        <w:t xml:space="preserve">Purpose: </w:t>
      </w:r>
      <w:r>
        <w:t>Debug-only manifest additions (e.g. INTERNET for tooling).</w:t>
      </w:r>
    </w:p>
    <w:p w14:paraId="780C1325" w14:textId="77777777" w:rsidR="0094522B" w:rsidRDefault="00000000">
      <w:r>
        <w:rPr>
          <w:b/>
        </w:rPr>
        <w:t xml:space="preserve">Uses / dependencies: </w:t>
      </w:r>
      <w:r>
        <w:t>Android XML.</w:t>
      </w:r>
    </w:p>
    <w:p w14:paraId="02475DD1" w14:textId="77777777" w:rsidR="0094522B" w:rsidRDefault="00000000">
      <w:pPr>
        <w:pStyle w:val="Heading3"/>
      </w:pPr>
      <w:r>
        <w:lastRenderedPageBreak/>
        <w:t>android/app/src/profile/AndroidManifest.xml</w:t>
      </w:r>
    </w:p>
    <w:p w14:paraId="06E6D9A5" w14:textId="77777777" w:rsidR="0094522B" w:rsidRDefault="00000000">
      <w:r>
        <w:rPr>
          <w:b/>
        </w:rPr>
        <w:t xml:space="preserve">Purpose: </w:t>
      </w:r>
      <w:r>
        <w:t>Profile build variant manifest.</w:t>
      </w:r>
    </w:p>
    <w:p w14:paraId="613843B1" w14:textId="77777777" w:rsidR="0094522B" w:rsidRDefault="00000000">
      <w:r>
        <w:rPr>
          <w:b/>
        </w:rPr>
        <w:t xml:space="preserve">Uses / dependencies: </w:t>
      </w:r>
      <w:r>
        <w:t>Android XML.</w:t>
      </w:r>
    </w:p>
    <w:p w14:paraId="4689C957" w14:textId="5D5D1325" w:rsidR="0094522B" w:rsidRDefault="00000000">
      <w:pPr>
        <w:pStyle w:val="Heading3"/>
      </w:pPr>
      <w:r>
        <w:t>android/app/src/main/kotlin/com/example/</w:t>
      </w:r>
      <w:r w:rsidR="00757F7F">
        <w:t>successroadapp</w:t>
      </w:r>
      <w:r>
        <w:t>/MainActivity.kt</w:t>
      </w:r>
    </w:p>
    <w:p w14:paraId="2EFDD650" w14:textId="77777777" w:rsidR="0094522B" w:rsidRDefault="00000000">
      <w:r>
        <w:rPr>
          <w:b/>
        </w:rPr>
        <w:t xml:space="preserve">Purpose: </w:t>
      </w:r>
      <w:r>
        <w:t>FlutterActivity subclass: Android entry that launches the Flutter engine and Dart main().</w:t>
      </w:r>
    </w:p>
    <w:p w14:paraId="5B138E62" w14:textId="77777777" w:rsidR="0094522B" w:rsidRDefault="00000000">
      <w:r>
        <w:rPr>
          <w:b/>
        </w:rPr>
        <w:t xml:space="preserve">Uses / dependencies: </w:t>
      </w:r>
      <w:r>
        <w:t>AndroidX Flutter embedding.</w:t>
      </w:r>
    </w:p>
    <w:p w14:paraId="184A1ED8" w14:textId="77777777" w:rsidR="0094522B" w:rsidRDefault="00000000">
      <w:pPr>
        <w:pStyle w:val="Heading3"/>
      </w:pPr>
      <w:r>
        <w:t>android/app/src/main/java/io/flutter/plugins/GeneratedPluginRegistrant.java</w:t>
      </w:r>
    </w:p>
    <w:p w14:paraId="6E8E04C1" w14:textId="77777777" w:rsidR="0094522B" w:rsidRDefault="00000000">
      <w:r>
        <w:rPr>
          <w:b/>
        </w:rPr>
        <w:t xml:space="preserve">Purpose: </w:t>
      </w:r>
      <w:r>
        <w:t>Auto-generated registrar for Flutter plugins (updated when plugins change).</w:t>
      </w:r>
    </w:p>
    <w:p w14:paraId="59595A78" w14:textId="77777777" w:rsidR="0094522B" w:rsidRDefault="00000000">
      <w:r>
        <w:rPr>
          <w:b/>
        </w:rPr>
        <w:t xml:space="preserve">Uses / dependencies: </w:t>
      </w:r>
      <w:r>
        <w:t>Generated by Flutter tooling.</w:t>
      </w:r>
    </w:p>
    <w:p w14:paraId="53F09F42" w14:textId="77777777" w:rsidR="0094522B" w:rsidRDefault="00000000">
      <w:pPr>
        <w:pStyle w:val="Heading3"/>
      </w:pPr>
      <w:r>
        <w:t>android/app/src/main/res/values/styles.xml</w:t>
      </w:r>
    </w:p>
    <w:p w14:paraId="511A95DF" w14:textId="77777777" w:rsidR="0094522B" w:rsidRDefault="00000000">
      <w:r>
        <w:rPr>
          <w:b/>
        </w:rPr>
        <w:t xml:space="preserve">Purpose: </w:t>
      </w:r>
      <w:r>
        <w:t>Launch theme and window styles for normal mode.</w:t>
      </w:r>
    </w:p>
    <w:p w14:paraId="03F45F43" w14:textId="77777777" w:rsidR="0094522B" w:rsidRDefault="00000000">
      <w:r>
        <w:rPr>
          <w:b/>
        </w:rPr>
        <w:t xml:space="preserve">Uses / dependencies: </w:t>
      </w:r>
      <w:r>
        <w:t>Android XML resources.</w:t>
      </w:r>
    </w:p>
    <w:p w14:paraId="50F7393F" w14:textId="77777777" w:rsidR="0094522B" w:rsidRDefault="00000000">
      <w:pPr>
        <w:pStyle w:val="Heading3"/>
      </w:pPr>
      <w:r>
        <w:t>android/app/src/main/res/values-night/styles.xml</w:t>
      </w:r>
    </w:p>
    <w:p w14:paraId="375C10A9" w14:textId="77777777" w:rsidR="0094522B" w:rsidRDefault="00000000">
      <w:r>
        <w:rPr>
          <w:b/>
        </w:rPr>
        <w:t xml:space="preserve">Purpose: </w:t>
      </w:r>
      <w:r>
        <w:t>Night mode launch theme variant.</w:t>
      </w:r>
    </w:p>
    <w:p w14:paraId="61F7F703" w14:textId="77777777" w:rsidR="0094522B" w:rsidRDefault="00000000">
      <w:r>
        <w:rPr>
          <w:b/>
        </w:rPr>
        <w:t xml:space="preserve">Uses / dependencies: </w:t>
      </w:r>
      <w:r>
        <w:t>Android XML resources.</w:t>
      </w:r>
    </w:p>
    <w:p w14:paraId="00CC2335" w14:textId="77777777" w:rsidR="0094522B" w:rsidRDefault="00000000">
      <w:pPr>
        <w:pStyle w:val="Heading3"/>
      </w:pPr>
      <w:r>
        <w:t>android/app/src/main/res/drawable/launch_background.xml</w:t>
      </w:r>
    </w:p>
    <w:p w14:paraId="326F580F" w14:textId="77777777" w:rsidR="0094522B" w:rsidRDefault="00000000">
      <w:r>
        <w:rPr>
          <w:b/>
        </w:rPr>
        <w:t xml:space="preserve">Purpose: </w:t>
      </w:r>
      <w:r>
        <w:t>Drawable used while the Flutter view loads (legacy drawable).</w:t>
      </w:r>
    </w:p>
    <w:p w14:paraId="74920CF1" w14:textId="77777777" w:rsidR="0094522B" w:rsidRDefault="00000000">
      <w:r>
        <w:rPr>
          <w:b/>
        </w:rPr>
        <w:t xml:space="preserve">Uses / dependencies: </w:t>
      </w:r>
      <w:r>
        <w:t>Android XML.</w:t>
      </w:r>
    </w:p>
    <w:p w14:paraId="2207688F" w14:textId="77777777" w:rsidR="0094522B" w:rsidRDefault="00000000">
      <w:pPr>
        <w:pStyle w:val="Heading3"/>
      </w:pPr>
      <w:r>
        <w:t>android/app/src/main/res/drawable-v21/launch_background.xml</w:t>
      </w:r>
    </w:p>
    <w:p w14:paraId="11430082" w14:textId="77777777" w:rsidR="0094522B" w:rsidRDefault="00000000">
      <w:r>
        <w:rPr>
          <w:b/>
        </w:rPr>
        <w:t xml:space="preserve">Purpose: </w:t>
      </w:r>
      <w:r>
        <w:t>API 21+ variant of launch background.</w:t>
      </w:r>
    </w:p>
    <w:p w14:paraId="52772470" w14:textId="77777777" w:rsidR="0094522B" w:rsidRDefault="00000000">
      <w:r>
        <w:rPr>
          <w:b/>
        </w:rPr>
        <w:t xml:space="preserve">Uses / dependencies: </w:t>
      </w:r>
      <w:r>
        <w:t>Android XML.</w:t>
      </w:r>
    </w:p>
    <w:p w14:paraId="3FBDB2C8" w14:textId="77777777" w:rsidR="0094522B" w:rsidRDefault="00000000">
      <w:pPr>
        <w:pStyle w:val="Heading3"/>
      </w:pPr>
      <w:r>
        <w:t>android/.gitignore</w:t>
      </w:r>
    </w:p>
    <w:p w14:paraId="6B80712E" w14:textId="77777777" w:rsidR="0094522B" w:rsidRDefault="00000000">
      <w:r>
        <w:rPr>
          <w:b/>
        </w:rPr>
        <w:t xml:space="preserve">Purpose: </w:t>
      </w:r>
      <w:r>
        <w:t>Files Gradle and local builds should not commit from android/.</w:t>
      </w:r>
    </w:p>
    <w:p w14:paraId="3982D956" w14:textId="77777777" w:rsidR="0094522B" w:rsidRDefault="00000000">
      <w:r>
        <w:rPr>
          <w:b/>
        </w:rPr>
        <w:t xml:space="preserve">Uses / dependencies: </w:t>
      </w:r>
      <w:r>
        <w:t>Git.</w:t>
      </w:r>
    </w:p>
    <w:p w14:paraId="6BD89A2C" w14:textId="77777777" w:rsidR="0094522B" w:rsidRDefault="00000000">
      <w:pPr>
        <w:pStyle w:val="Heading3"/>
      </w:pPr>
      <w:r>
        <w:t>android/gradlew / android/gradlew.bat</w:t>
      </w:r>
    </w:p>
    <w:p w14:paraId="6F9F7355" w14:textId="77777777" w:rsidR="0094522B" w:rsidRDefault="00000000">
      <w:r>
        <w:rPr>
          <w:b/>
        </w:rPr>
        <w:t xml:space="preserve">Purpose: </w:t>
      </w:r>
      <w:r>
        <w:t>Cross-platform scripts to run Gradle without a global install.</w:t>
      </w:r>
    </w:p>
    <w:p w14:paraId="53186CB4" w14:textId="77777777" w:rsidR="0094522B" w:rsidRDefault="00000000">
      <w:r>
        <w:rPr>
          <w:b/>
        </w:rPr>
        <w:t xml:space="preserve">Uses / dependencies: </w:t>
      </w:r>
      <w:r>
        <w:t>Shell / Windows batch.</w:t>
      </w:r>
    </w:p>
    <w:p w14:paraId="6B0F13B9" w14:textId="77777777" w:rsidR="0094522B" w:rsidRDefault="00000000">
      <w:pPr>
        <w:pStyle w:val="Heading3"/>
      </w:pPr>
      <w:r>
        <w:t>android/local.properties</w:t>
      </w:r>
    </w:p>
    <w:p w14:paraId="3C749459" w14:textId="77777777" w:rsidR="0094522B" w:rsidRDefault="00000000">
      <w:r>
        <w:rPr>
          <w:b/>
        </w:rPr>
        <w:t xml:space="preserve">Purpose: </w:t>
      </w:r>
      <w:r>
        <w:t>Local paths to SDK and Flutter (machine-specific; created by Flutter/Android Studio).</w:t>
      </w:r>
    </w:p>
    <w:p w14:paraId="5F6BE2C9" w14:textId="77777777" w:rsidR="0094522B" w:rsidRDefault="00000000">
      <w:r>
        <w:rPr>
          <w:b/>
        </w:rPr>
        <w:lastRenderedPageBreak/>
        <w:t xml:space="preserve">Uses / dependencies: </w:t>
      </w:r>
      <w:r>
        <w:t>Not for source control in team workflows; local only.</w:t>
      </w:r>
    </w:p>
    <w:p w14:paraId="48E82BA9" w14:textId="1F98BA30" w:rsidR="0094522B" w:rsidRDefault="00000000">
      <w:pPr>
        <w:pStyle w:val="Heading3"/>
      </w:pPr>
      <w:r>
        <w:t>android/</w:t>
      </w:r>
      <w:proofErr w:type="spellStart"/>
      <w:r w:rsidR="00757F7F">
        <w:t>successroadapp</w:t>
      </w:r>
      <w:r>
        <w:t>_android.iml</w:t>
      </w:r>
      <w:proofErr w:type="spellEnd"/>
    </w:p>
    <w:p w14:paraId="0DDFC8CA" w14:textId="77777777" w:rsidR="0094522B" w:rsidRDefault="00000000">
      <w:r>
        <w:rPr>
          <w:b/>
        </w:rPr>
        <w:t xml:space="preserve">Purpose: </w:t>
      </w:r>
      <w:r>
        <w:t>IntelliJ/Android Studio module metadata.</w:t>
      </w:r>
    </w:p>
    <w:p w14:paraId="5D26B16B" w14:textId="77777777" w:rsidR="0094522B" w:rsidRDefault="00000000">
      <w:r>
        <w:rPr>
          <w:b/>
        </w:rPr>
        <w:t xml:space="preserve">Uses / dependencies: </w:t>
      </w:r>
      <w:r>
        <w:t>IDE.</w:t>
      </w:r>
    </w:p>
    <w:p w14:paraId="30712D04" w14:textId="77777777" w:rsidR="0094522B" w:rsidRDefault="00000000">
      <w:pPr>
        <w:pStyle w:val="Heading2"/>
      </w:pPr>
      <w:r>
        <w:t>3.5 iOS platform (ios/)</w:t>
      </w:r>
    </w:p>
    <w:p w14:paraId="00D8AF73" w14:textId="77777777" w:rsidR="0094522B" w:rsidRDefault="00000000">
      <w:pPr>
        <w:pStyle w:val="Heading3"/>
      </w:pPr>
      <w:r>
        <w:t>ios/Runner/AppDelegate.swift</w:t>
      </w:r>
    </w:p>
    <w:p w14:paraId="13CF7CB6" w14:textId="77777777" w:rsidR="0094522B" w:rsidRDefault="00000000">
      <w:r>
        <w:rPr>
          <w:b/>
        </w:rPr>
        <w:t xml:space="preserve">Purpose: </w:t>
      </w:r>
      <w:r>
        <w:t>UIApplicationDelegate hooking Flutter into the iOS app lifecycle.</w:t>
      </w:r>
    </w:p>
    <w:p w14:paraId="19F012DC" w14:textId="77777777" w:rsidR="0094522B" w:rsidRDefault="00000000">
      <w:r>
        <w:rPr>
          <w:b/>
        </w:rPr>
        <w:t xml:space="preserve">Uses / dependencies: </w:t>
      </w:r>
      <w:r>
        <w:t>UIKit; Flutter framework.</w:t>
      </w:r>
    </w:p>
    <w:p w14:paraId="2A103E81" w14:textId="77777777" w:rsidR="0094522B" w:rsidRDefault="00000000">
      <w:pPr>
        <w:pStyle w:val="Heading3"/>
      </w:pPr>
      <w:r>
        <w:t>ios/Runner/Info.plist</w:t>
      </w:r>
    </w:p>
    <w:p w14:paraId="4C3A9C03" w14:textId="77777777" w:rsidR="0094522B" w:rsidRDefault="00000000">
      <w:r>
        <w:rPr>
          <w:b/>
        </w:rPr>
        <w:t xml:space="preserve">Purpose: </w:t>
      </w:r>
      <w:r>
        <w:t>Bundle identifier, display name, orientations, and iOS app metadata.</w:t>
      </w:r>
    </w:p>
    <w:p w14:paraId="7F8009AC" w14:textId="77777777" w:rsidR="0094522B" w:rsidRDefault="00000000">
      <w:r>
        <w:rPr>
          <w:b/>
        </w:rPr>
        <w:t xml:space="preserve">Uses / dependencies: </w:t>
      </w:r>
      <w:r>
        <w:t>Apple property list XML.</w:t>
      </w:r>
    </w:p>
    <w:p w14:paraId="6E000743" w14:textId="77777777" w:rsidR="0094522B" w:rsidRDefault="00000000">
      <w:pPr>
        <w:pStyle w:val="Heading3"/>
      </w:pPr>
      <w:r>
        <w:t>ios/Runner/Runner-Bridging-Header.h</w:t>
      </w:r>
    </w:p>
    <w:p w14:paraId="1223983E" w14:textId="77777777" w:rsidR="0094522B" w:rsidRDefault="00000000">
      <w:r>
        <w:rPr>
          <w:b/>
        </w:rPr>
        <w:t xml:space="preserve">Purpose: </w:t>
      </w:r>
      <w:r>
        <w:t>Objective-C bridging header for Swift/Obj-C interop if needed.</w:t>
      </w:r>
    </w:p>
    <w:p w14:paraId="7A944295" w14:textId="77777777" w:rsidR="0094522B" w:rsidRDefault="00000000">
      <w:r>
        <w:rPr>
          <w:b/>
        </w:rPr>
        <w:t xml:space="preserve">Uses / dependencies: </w:t>
      </w:r>
      <w:r>
        <w:t>Clang.</w:t>
      </w:r>
    </w:p>
    <w:p w14:paraId="24CB59F2" w14:textId="77777777" w:rsidR="0094522B" w:rsidRDefault="00000000">
      <w:pPr>
        <w:pStyle w:val="Heading3"/>
      </w:pPr>
      <w:r>
        <w:t>ios/Runner/Base.lproj/Main.storyboard</w:t>
      </w:r>
    </w:p>
    <w:p w14:paraId="284670A8" w14:textId="77777777" w:rsidR="0094522B" w:rsidRDefault="00000000">
      <w:r>
        <w:rPr>
          <w:b/>
        </w:rPr>
        <w:t xml:space="preserve">Purpose: </w:t>
      </w:r>
      <w:r>
        <w:t>Initial storyboard hosting the Flutter view controller.</w:t>
      </w:r>
    </w:p>
    <w:p w14:paraId="315CAB68" w14:textId="77777777" w:rsidR="0094522B" w:rsidRDefault="00000000">
      <w:r>
        <w:rPr>
          <w:b/>
        </w:rPr>
        <w:t xml:space="preserve">Uses / dependencies: </w:t>
      </w:r>
      <w:r>
        <w:t>Interface Builder XML.</w:t>
      </w:r>
    </w:p>
    <w:p w14:paraId="4B288E78" w14:textId="77777777" w:rsidR="0094522B" w:rsidRDefault="00000000">
      <w:pPr>
        <w:pStyle w:val="Heading3"/>
      </w:pPr>
      <w:r>
        <w:t>ios/Runner/Base.lproj/LaunchScreen.storyboard</w:t>
      </w:r>
    </w:p>
    <w:p w14:paraId="6DEE7BB1" w14:textId="77777777" w:rsidR="0094522B" w:rsidRDefault="00000000">
      <w:r>
        <w:rPr>
          <w:b/>
        </w:rPr>
        <w:t xml:space="preserve">Purpose: </w:t>
      </w:r>
      <w:r>
        <w:t>Launch screen shown before Flutter draws.</w:t>
      </w:r>
    </w:p>
    <w:p w14:paraId="710C16EE" w14:textId="77777777" w:rsidR="0094522B" w:rsidRDefault="00000000">
      <w:r>
        <w:rPr>
          <w:b/>
        </w:rPr>
        <w:t xml:space="preserve">Uses / dependencies: </w:t>
      </w:r>
      <w:r>
        <w:t>Interface Builder XML.</w:t>
      </w:r>
    </w:p>
    <w:p w14:paraId="77D89C5F" w14:textId="77777777" w:rsidR="0094522B" w:rsidRDefault="00000000">
      <w:pPr>
        <w:pStyle w:val="Heading3"/>
      </w:pPr>
      <w:r>
        <w:t>ios/Runner/Assets.xcassets/AppIcon.appiconset/Contents.json</w:t>
      </w:r>
    </w:p>
    <w:p w14:paraId="4BF3E8B7" w14:textId="77777777" w:rsidR="0094522B" w:rsidRDefault="00000000">
      <w:r>
        <w:rPr>
          <w:b/>
        </w:rPr>
        <w:t xml:space="preserve">Purpose: </w:t>
      </w:r>
      <w:r>
        <w:t>Catalog of app icon images and scales.</w:t>
      </w:r>
    </w:p>
    <w:p w14:paraId="6733863A" w14:textId="77777777" w:rsidR="0094522B" w:rsidRDefault="00000000">
      <w:r>
        <w:rPr>
          <w:b/>
        </w:rPr>
        <w:t xml:space="preserve">Uses / dependencies: </w:t>
      </w:r>
      <w:r>
        <w:t>JSON asset catalog.</w:t>
      </w:r>
    </w:p>
    <w:p w14:paraId="3EB13F6E" w14:textId="77777777" w:rsidR="0094522B" w:rsidRDefault="00000000">
      <w:pPr>
        <w:pStyle w:val="Heading3"/>
      </w:pPr>
      <w:r>
        <w:t>ios/Runner/Assets.xcassets/LaunchImage.imageset/Contents.json</w:t>
      </w:r>
    </w:p>
    <w:p w14:paraId="30DB2911" w14:textId="77777777" w:rsidR="0094522B" w:rsidRDefault="00000000">
      <w:r>
        <w:rPr>
          <w:b/>
        </w:rPr>
        <w:t xml:space="preserve">Purpose: </w:t>
      </w:r>
      <w:r>
        <w:t>Launch image asset set metadata.</w:t>
      </w:r>
    </w:p>
    <w:p w14:paraId="62C33D4D" w14:textId="77777777" w:rsidR="0094522B" w:rsidRDefault="00000000">
      <w:r>
        <w:rPr>
          <w:b/>
        </w:rPr>
        <w:t xml:space="preserve">Uses / dependencies: </w:t>
      </w:r>
      <w:r>
        <w:t>JSON.</w:t>
      </w:r>
    </w:p>
    <w:p w14:paraId="7713A1CA" w14:textId="77777777" w:rsidR="0094522B" w:rsidRDefault="00000000">
      <w:pPr>
        <w:pStyle w:val="Heading3"/>
      </w:pPr>
      <w:r>
        <w:t>ios/Runner/Assets.xcassets/LaunchImage.imageset/README.md</w:t>
      </w:r>
    </w:p>
    <w:p w14:paraId="4732B506" w14:textId="77777777" w:rsidR="0094522B" w:rsidRDefault="00000000">
      <w:r>
        <w:rPr>
          <w:b/>
        </w:rPr>
        <w:t xml:space="preserve">Purpose: </w:t>
      </w:r>
      <w:r>
        <w:t>Flutter placeholder readme for launch images.</w:t>
      </w:r>
    </w:p>
    <w:p w14:paraId="7F577DB8" w14:textId="77777777" w:rsidR="0094522B" w:rsidRDefault="00000000">
      <w:r>
        <w:rPr>
          <w:b/>
        </w:rPr>
        <w:t xml:space="preserve">Uses / dependencies: </w:t>
      </w:r>
      <w:r>
        <w:t>Markdown.</w:t>
      </w:r>
    </w:p>
    <w:p w14:paraId="5A7EF42D" w14:textId="77777777" w:rsidR="0094522B" w:rsidRDefault="00000000">
      <w:pPr>
        <w:pStyle w:val="Heading3"/>
      </w:pPr>
      <w:r>
        <w:lastRenderedPageBreak/>
        <w:t>ios/RunnerTests/RunnerTests.swift</w:t>
      </w:r>
    </w:p>
    <w:p w14:paraId="536A57C2" w14:textId="77777777" w:rsidR="0094522B" w:rsidRDefault="00000000">
      <w:r>
        <w:rPr>
          <w:b/>
        </w:rPr>
        <w:t xml:space="preserve">Purpose: </w:t>
      </w:r>
      <w:r>
        <w:t>Default XCTest template for the Runner target.</w:t>
      </w:r>
    </w:p>
    <w:p w14:paraId="31B59F85" w14:textId="77777777" w:rsidR="0094522B" w:rsidRDefault="00000000">
      <w:r>
        <w:rPr>
          <w:b/>
        </w:rPr>
        <w:t xml:space="preserve">Uses / dependencies: </w:t>
      </w:r>
      <w:r>
        <w:t>XCTest; Swift.</w:t>
      </w:r>
    </w:p>
    <w:p w14:paraId="1FB57654" w14:textId="77777777" w:rsidR="0094522B" w:rsidRDefault="00000000">
      <w:pPr>
        <w:pStyle w:val="Heading3"/>
      </w:pPr>
      <w:r>
        <w:t>ios/Runner.xcodeproj/project.pbxproj</w:t>
      </w:r>
    </w:p>
    <w:p w14:paraId="0F893329" w14:textId="77777777" w:rsidR="0094522B" w:rsidRDefault="00000000">
      <w:r>
        <w:rPr>
          <w:b/>
        </w:rPr>
        <w:t xml:space="preserve">Purpose: </w:t>
      </w:r>
      <w:r>
        <w:t>Xcode project file: targets, build phases, file references.</w:t>
      </w:r>
    </w:p>
    <w:p w14:paraId="1D7C59AE" w14:textId="77777777" w:rsidR="0094522B" w:rsidRDefault="00000000">
      <w:r>
        <w:rPr>
          <w:b/>
        </w:rPr>
        <w:t xml:space="preserve">Uses / dependencies: </w:t>
      </w:r>
      <w:r>
        <w:t>Xcode.</w:t>
      </w:r>
    </w:p>
    <w:p w14:paraId="46891B03" w14:textId="77777777" w:rsidR="0094522B" w:rsidRDefault="00000000">
      <w:pPr>
        <w:pStyle w:val="Heading3"/>
      </w:pPr>
      <w:r>
        <w:t>ios/Runner.xcodeproj/xcshareddata/xcschemes/Runner.xcscheme</w:t>
      </w:r>
    </w:p>
    <w:p w14:paraId="14DE21C7" w14:textId="77777777" w:rsidR="0094522B" w:rsidRDefault="00000000">
      <w:r>
        <w:rPr>
          <w:b/>
        </w:rPr>
        <w:t xml:space="preserve">Purpose: </w:t>
      </w:r>
      <w:r>
        <w:t>Shared scheme to build and run Runner.</w:t>
      </w:r>
    </w:p>
    <w:p w14:paraId="28C2810C" w14:textId="77777777" w:rsidR="0094522B" w:rsidRDefault="00000000">
      <w:r>
        <w:rPr>
          <w:b/>
        </w:rPr>
        <w:t xml:space="preserve">Uses / dependencies: </w:t>
      </w:r>
      <w:r>
        <w:t>Xcode.</w:t>
      </w:r>
    </w:p>
    <w:p w14:paraId="48DD7436" w14:textId="77777777" w:rsidR="0094522B" w:rsidRDefault="00000000">
      <w:pPr>
        <w:pStyle w:val="Heading3"/>
      </w:pPr>
      <w:r>
        <w:t>ios/Runner.xcodeproj/project.xcworkspace/contents.xcworkspacedata</w:t>
      </w:r>
    </w:p>
    <w:p w14:paraId="72C02710" w14:textId="77777777" w:rsidR="0094522B" w:rsidRDefault="00000000">
      <w:r>
        <w:rPr>
          <w:b/>
        </w:rPr>
        <w:t xml:space="preserve">Purpose: </w:t>
      </w:r>
      <w:r>
        <w:t>Workspace container for the project navigator.</w:t>
      </w:r>
    </w:p>
    <w:p w14:paraId="50A77CC9" w14:textId="77777777" w:rsidR="0094522B" w:rsidRDefault="00000000">
      <w:r>
        <w:rPr>
          <w:b/>
        </w:rPr>
        <w:t xml:space="preserve">Uses / dependencies: </w:t>
      </w:r>
      <w:r>
        <w:t>Xcode.</w:t>
      </w:r>
    </w:p>
    <w:p w14:paraId="446AFB1E" w14:textId="77777777" w:rsidR="0094522B" w:rsidRDefault="00000000">
      <w:pPr>
        <w:pStyle w:val="Heading3"/>
      </w:pPr>
      <w:r>
        <w:t>ios/Runner.xcodeproj/project.xcworkspace/xcshareddata/IDEWorkspaceChecks.plist / WorkspaceSettings.xcsettings</w:t>
      </w:r>
    </w:p>
    <w:p w14:paraId="57308E68" w14:textId="77777777" w:rsidR="0094522B" w:rsidRDefault="00000000">
      <w:r>
        <w:rPr>
          <w:b/>
        </w:rPr>
        <w:t xml:space="preserve">Purpose: </w:t>
      </w:r>
      <w:r>
        <w:t>Xcode workspace checks and UI settings.</w:t>
      </w:r>
    </w:p>
    <w:p w14:paraId="7CD403D2" w14:textId="77777777" w:rsidR="0094522B" w:rsidRDefault="00000000">
      <w:r>
        <w:rPr>
          <w:b/>
        </w:rPr>
        <w:t xml:space="preserve">Uses / dependencies: </w:t>
      </w:r>
      <w:r>
        <w:t>Xcode plist.</w:t>
      </w:r>
    </w:p>
    <w:p w14:paraId="6CA37989" w14:textId="77777777" w:rsidR="0094522B" w:rsidRDefault="00000000">
      <w:pPr>
        <w:pStyle w:val="Heading3"/>
      </w:pPr>
      <w:r>
        <w:t>ios/Runner.xcworkspace/contents.xcworkspacedata</w:t>
      </w:r>
    </w:p>
    <w:p w14:paraId="567A6C7D" w14:textId="77777777" w:rsidR="0094522B" w:rsidRDefault="00000000">
      <w:r>
        <w:rPr>
          <w:b/>
        </w:rPr>
        <w:t xml:space="preserve">Purpose: </w:t>
      </w:r>
      <w:r>
        <w:t>Top-level workspace (used if CocoaPods or extensions are added).</w:t>
      </w:r>
    </w:p>
    <w:p w14:paraId="31A0CAA8" w14:textId="77777777" w:rsidR="0094522B" w:rsidRDefault="00000000">
      <w:r>
        <w:rPr>
          <w:b/>
        </w:rPr>
        <w:t xml:space="preserve">Uses / dependencies: </w:t>
      </w:r>
      <w:r>
        <w:t>Xcode.</w:t>
      </w:r>
    </w:p>
    <w:p w14:paraId="008B614F" w14:textId="77777777" w:rsidR="0094522B" w:rsidRDefault="00000000">
      <w:pPr>
        <w:pStyle w:val="Heading3"/>
      </w:pPr>
      <w:r>
        <w:t>ios/Runner.xcworkspace/xcshareddata/IDEWorkspaceChecks.plist / WorkspaceSettings.xcsettings</w:t>
      </w:r>
    </w:p>
    <w:p w14:paraId="7E20B1BE" w14:textId="77777777" w:rsidR="0094522B" w:rsidRDefault="00000000">
      <w:r>
        <w:rPr>
          <w:b/>
        </w:rPr>
        <w:t xml:space="preserve">Purpose: </w:t>
      </w:r>
      <w:r>
        <w:t>Workspace-level checks for Xcode.</w:t>
      </w:r>
    </w:p>
    <w:p w14:paraId="474FC002" w14:textId="77777777" w:rsidR="0094522B" w:rsidRDefault="00000000">
      <w:r>
        <w:rPr>
          <w:b/>
        </w:rPr>
        <w:t xml:space="preserve">Uses / dependencies: </w:t>
      </w:r>
      <w:r>
        <w:t>Xcode.</w:t>
      </w:r>
    </w:p>
    <w:p w14:paraId="5985E704" w14:textId="77777777" w:rsidR="0094522B" w:rsidRDefault="00000000">
      <w:pPr>
        <w:pStyle w:val="Heading3"/>
      </w:pPr>
      <w:r>
        <w:t>ios/Flutter/AppFrameworkInfo.plist</w:t>
      </w:r>
    </w:p>
    <w:p w14:paraId="00FC5993" w14:textId="77777777" w:rsidR="0094522B" w:rsidRDefault="00000000">
      <w:r>
        <w:rPr>
          <w:b/>
        </w:rPr>
        <w:t xml:space="preserve">Purpose: </w:t>
      </w:r>
      <w:r>
        <w:t>Minimum OS version and framework metadata for Flutter on iOS.</w:t>
      </w:r>
    </w:p>
    <w:p w14:paraId="6C051D10" w14:textId="77777777" w:rsidR="0094522B" w:rsidRDefault="00000000">
      <w:r>
        <w:rPr>
          <w:b/>
        </w:rPr>
        <w:t xml:space="preserve">Uses / dependencies: </w:t>
      </w:r>
      <w:r>
        <w:t>plist.</w:t>
      </w:r>
    </w:p>
    <w:p w14:paraId="1B38E5A7" w14:textId="77777777" w:rsidR="0094522B" w:rsidRDefault="00000000">
      <w:pPr>
        <w:pStyle w:val="Heading3"/>
      </w:pPr>
      <w:r>
        <w:t>ios/Flutter/Debug.xcconfig / Release.xcconfig</w:t>
      </w:r>
    </w:p>
    <w:p w14:paraId="70CEF9D4" w14:textId="77777777" w:rsidR="0094522B" w:rsidRDefault="00000000">
      <w:r>
        <w:rPr>
          <w:b/>
        </w:rPr>
        <w:t xml:space="preserve">Purpose: </w:t>
      </w:r>
      <w:r>
        <w:t>Xcode build configuration includes pointing to generated Flutter settings.</w:t>
      </w:r>
    </w:p>
    <w:p w14:paraId="4F5322C4" w14:textId="77777777" w:rsidR="0094522B" w:rsidRDefault="00000000">
      <w:r>
        <w:rPr>
          <w:b/>
        </w:rPr>
        <w:t xml:space="preserve">Uses / dependencies: </w:t>
      </w:r>
      <w:r>
        <w:t>xcconfig; includes Generated.xcconfig.</w:t>
      </w:r>
    </w:p>
    <w:p w14:paraId="436990A5" w14:textId="77777777" w:rsidR="0094522B" w:rsidRDefault="00000000">
      <w:pPr>
        <w:pStyle w:val="Heading3"/>
      </w:pPr>
      <w:r>
        <w:t>ios/Flutter/Generated.xcconfig / flutter_export_environment.sh</w:t>
      </w:r>
    </w:p>
    <w:p w14:paraId="43DEE2CE" w14:textId="77777777" w:rsidR="0094522B" w:rsidRDefault="00000000">
      <w:r>
        <w:rPr>
          <w:b/>
        </w:rPr>
        <w:t xml:space="preserve">Purpose: </w:t>
      </w:r>
      <w:r>
        <w:t>Generated build flags and environment exports (paths, build name).</w:t>
      </w:r>
    </w:p>
    <w:p w14:paraId="58AFE302" w14:textId="77777777" w:rsidR="0094522B" w:rsidRDefault="00000000">
      <w:r>
        <w:rPr>
          <w:b/>
        </w:rPr>
        <w:lastRenderedPageBreak/>
        <w:t xml:space="preserve">Uses / dependencies: </w:t>
      </w:r>
      <w:r>
        <w:t>Generated by flutter build or pub get.</w:t>
      </w:r>
    </w:p>
    <w:p w14:paraId="6EA4AC53" w14:textId="77777777" w:rsidR="0094522B" w:rsidRDefault="00000000">
      <w:pPr>
        <w:pStyle w:val="Heading3"/>
      </w:pPr>
      <w:r>
        <w:t>ios/Flutter/ephemeral/flutter_lldb_helper.py / flutter_lldbinit</w:t>
      </w:r>
    </w:p>
    <w:p w14:paraId="3E73DBDF" w14:textId="77777777" w:rsidR="0094522B" w:rsidRDefault="00000000">
      <w:r>
        <w:rPr>
          <w:b/>
        </w:rPr>
        <w:t xml:space="preserve">Purpose: </w:t>
      </w:r>
      <w:r>
        <w:t>LLDB debugging helpers for Flutter iOS debugging.</w:t>
      </w:r>
    </w:p>
    <w:p w14:paraId="7DC6CD41" w14:textId="77777777" w:rsidR="0094522B" w:rsidRDefault="00000000">
      <w:r>
        <w:rPr>
          <w:b/>
        </w:rPr>
        <w:t xml:space="preserve">Uses / dependencies: </w:t>
      </w:r>
      <w:r>
        <w:t>Python / lldbinit; Flutter tooling.</w:t>
      </w:r>
    </w:p>
    <w:p w14:paraId="4EBD2F3F" w14:textId="77777777" w:rsidR="0094522B" w:rsidRDefault="00000000">
      <w:pPr>
        <w:pStyle w:val="Heading3"/>
      </w:pPr>
      <w:r>
        <w:t>ios/Runner/GeneratedPluginRegistrant.h / .m</w:t>
      </w:r>
    </w:p>
    <w:p w14:paraId="4ACA6ECF" w14:textId="77777777" w:rsidR="0094522B" w:rsidRDefault="00000000">
      <w:r>
        <w:rPr>
          <w:b/>
        </w:rPr>
        <w:t xml:space="preserve">Purpose: </w:t>
      </w:r>
      <w:r>
        <w:t>Registers Objective-C Flutter plugins; regenerated with plugins.</w:t>
      </w:r>
    </w:p>
    <w:p w14:paraId="5309DCC1" w14:textId="77777777" w:rsidR="0094522B" w:rsidRDefault="00000000">
      <w:r>
        <w:rPr>
          <w:b/>
        </w:rPr>
        <w:t xml:space="preserve">Uses / dependencies: </w:t>
      </w:r>
      <w:r>
        <w:t>Generated by Flutter.</w:t>
      </w:r>
    </w:p>
    <w:p w14:paraId="3C66C4FC" w14:textId="77777777" w:rsidR="0094522B" w:rsidRDefault="00000000">
      <w:pPr>
        <w:pStyle w:val="Heading3"/>
      </w:pPr>
      <w:r>
        <w:t>ios/.gitignore</w:t>
      </w:r>
    </w:p>
    <w:p w14:paraId="4D9FCE77" w14:textId="77777777" w:rsidR="0094522B" w:rsidRDefault="00000000">
      <w:r>
        <w:rPr>
          <w:b/>
        </w:rPr>
        <w:t xml:space="preserve">Purpose: </w:t>
      </w:r>
      <w:r>
        <w:t>Ignores Pods, build artifacts, and ephemeral Flutter outputs under ios/.</w:t>
      </w:r>
    </w:p>
    <w:p w14:paraId="06C079AF" w14:textId="77777777" w:rsidR="0094522B" w:rsidRDefault="00000000">
      <w:r>
        <w:rPr>
          <w:b/>
        </w:rPr>
        <w:t xml:space="preserve">Uses / dependencies: </w:t>
      </w:r>
      <w:r>
        <w:t>Git.</w:t>
      </w:r>
    </w:p>
    <w:p w14:paraId="2108E8DF" w14:textId="77777777" w:rsidR="0094522B" w:rsidRDefault="00000000">
      <w:pPr>
        <w:pStyle w:val="Heading2"/>
      </w:pPr>
      <w:r>
        <w:t>3.6 Windows desktop (windows/)</w:t>
      </w:r>
    </w:p>
    <w:p w14:paraId="6DDA72A0" w14:textId="77777777" w:rsidR="0094522B" w:rsidRDefault="00000000">
      <w:pPr>
        <w:pStyle w:val="Heading3"/>
      </w:pPr>
      <w:r>
        <w:t>windows/CMakeLists.txt</w:t>
      </w:r>
    </w:p>
    <w:p w14:paraId="706C4621" w14:textId="77777777" w:rsidR="0094522B" w:rsidRDefault="00000000">
      <w:r>
        <w:rPr>
          <w:b/>
        </w:rPr>
        <w:t xml:space="preserve">Purpose: </w:t>
      </w:r>
      <w:r>
        <w:t>Root CMake project for the Windows runner and Flutter build integration.</w:t>
      </w:r>
    </w:p>
    <w:p w14:paraId="04CB504F" w14:textId="77777777" w:rsidR="0094522B" w:rsidRDefault="00000000">
      <w:r>
        <w:rPr>
          <w:b/>
        </w:rPr>
        <w:t xml:space="preserve">Uses / dependencies: </w:t>
      </w:r>
      <w:r>
        <w:t>CMake.</w:t>
      </w:r>
    </w:p>
    <w:p w14:paraId="06D4A4F8" w14:textId="77777777" w:rsidR="0094522B" w:rsidRDefault="00000000">
      <w:pPr>
        <w:pStyle w:val="Heading3"/>
      </w:pPr>
      <w:r>
        <w:t>windows/flutter/CMakeLists.txt</w:t>
      </w:r>
    </w:p>
    <w:p w14:paraId="26C96F66" w14:textId="77777777" w:rsidR="0094522B" w:rsidRDefault="00000000">
      <w:r>
        <w:rPr>
          <w:b/>
        </w:rPr>
        <w:t xml:space="preserve">Purpose: </w:t>
      </w:r>
      <w:r>
        <w:t>Imports Flutter tool CMake helpers and links the Flutter library.</w:t>
      </w:r>
    </w:p>
    <w:p w14:paraId="18C36377" w14:textId="77777777" w:rsidR="0094522B" w:rsidRDefault="00000000">
      <w:r>
        <w:rPr>
          <w:b/>
        </w:rPr>
        <w:t xml:space="preserve">Uses / dependencies: </w:t>
      </w:r>
      <w:r>
        <w:t>CMake; Flutter engine.</w:t>
      </w:r>
    </w:p>
    <w:p w14:paraId="1ACB83AE" w14:textId="77777777" w:rsidR="0094522B" w:rsidRDefault="00000000">
      <w:pPr>
        <w:pStyle w:val="Heading3"/>
      </w:pPr>
      <w:r>
        <w:t>windows/flutter/generated_plugins.cmake / generated_plugin_registrant.cc / .h</w:t>
      </w:r>
    </w:p>
    <w:p w14:paraId="0C876D93" w14:textId="77777777" w:rsidR="0094522B" w:rsidRDefault="00000000">
      <w:r>
        <w:rPr>
          <w:b/>
        </w:rPr>
        <w:t xml:space="preserve">Purpose: </w:t>
      </w:r>
      <w:r>
        <w:t>Plugin registration and generated CMake glue for Windows plugins.</w:t>
      </w:r>
    </w:p>
    <w:p w14:paraId="42835F31" w14:textId="77777777" w:rsidR="0094522B" w:rsidRDefault="00000000">
      <w:r>
        <w:rPr>
          <w:b/>
        </w:rPr>
        <w:t xml:space="preserve">Uses / dependencies: </w:t>
      </w:r>
      <w:r>
        <w:t>Generated by Flutter when plugins support Windows.</w:t>
      </w:r>
    </w:p>
    <w:p w14:paraId="44E7BCE2" w14:textId="77777777" w:rsidR="0094522B" w:rsidRDefault="00000000">
      <w:pPr>
        <w:pStyle w:val="Heading3"/>
      </w:pPr>
      <w:r>
        <w:t>windows/runner/CMakeLists.txt</w:t>
      </w:r>
    </w:p>
    <w:p w14:paraId="0945FB07" w14:textId="63E4ED27" w:rsidR="0094522B" w:rsidRDefault="00000000">
      <w:r>
        <w:rPr>
          <w:b/>
        </w:rPr>
        <w:t xml:space="preserve">Purpose: </w:t>
      </w:r>
      <w:r>
        <w:t xml:space="preserve">Builds the </w:t>
      </w:r>
      <w:proofErr w:type="spellStart"/>
      <w:r w:rsidR="00757F7F">
        <w:t>successroadapp</w:t>
      </w:r>
      <w:proofErr w:type="spellEnd"/>
      <w:r>
        <w:t xml:space="preserve"> executable and lists runner sources.</w:t>
      </w:r>
    </w:p>
    <w:p w14:paraId="5CBBF59C" w14:textId="77777777" w:rsidR="0094522B" w:rsidRDefault="00000000">
      <w:r>
        <w:rPr>
          <w:b/>
        </w:rPr>
        <w:t xml:space="preserve">Uses / dependencies: </w:t>
      </w:r>
      <w:r>
        <w:t>CMake.</w:t>
      </w:r>
    </w:p>
    <w:p w14:paraId="31CA591C" w14:textId="77777777" w:rsidR="0094522B" w:rsidRDefault="00000000">
      <w:pPr>
        <w:pStyle w:val="Heading3"/>
      </w:pPr>
      <w:r>
        <w:t>windows/runner/main.cpp</w:t>
      </w:r>
    </w:p>
    <w:p w14:paraId="3AC94F2E" w14:textId="77777777" w:rsidR="0094522B" w:rsidRDefault="00000000">
      <w:r>
        <w:rPr>
          <w:b/>
        </w:rPr>
        <w:t xml:space="preserve">Purpose: </w:t>
      </w:r>
      <w:r>
        <w:t>wWinMain entry: initializes Flutter Windows binding and runs the app.</w:t>
      </w:r>
    </w:p>
    <w:p w14:paraId="57EF608A" w14:textId="77777777" w:rsidR="0094522B" w:rsidRDefault="00000000">
      <w:r>
        <w:rPr>
          <w:b/>
        </w:rPr>
        <w:t xml:space="preserve">Uses / dependencies: </w:t>
      </w:r>
      <w:r>
        <w:t>Windows API; flutter_windows.h.</w:t>
      </w:r>
    </w:p>
    <w:p w14:paraId="15577D41" w14:textId="77777777" w:rsidR="0094522B" w:rsidRDefault="00000000">
      <w:pPr>
        <w:pStyle w:val="Heading3"/>
      </w:pPr>
      <w:r>
        <w:t>windows/runner/flutter_window.h / flutter_window.cpp</w:t>
      </w:r>
    </w:p>
    <w:p w14:paraId="586CE866" w14:textId="77777777" w:rsidR="0094522B" w:rsidRDefault="00000000">
      <w:r>
        <w:rPr>
          <w:b/>
        </w:rPr>
        <w:t xml:space="preserve">Purpose: </w:t>
      </w:r>
      <w:r>
        <w:t>Win32 window hosting the Flutter view.</w:t>
      </w:r>
    </w:p>
    <w:p w14:paraId="651C7D53" w14:textId="77777777" w:rsidR="0094522B" w:rsidRDefault="00000000">
      <w:r>
        <w:rPr>
          <w:b/>
        </w:rPr>
        <w:t xml:space="preserve">Uses / dependencies: </w:t>
      </w:r>
      <w:r>
        <w:t>Win32; Flutter.</w:t>
      </w:r>
    </w:p>
    <w:p w14:paraId="1100C50D" w14:textId="77777777" w:rsidR="0094522B" w:rsidRDefault="00000000">
      <w:pPr>
        <w:pStyle w:val="Heading3"/>
      </w:pPr>
      <w:r>
        <w:lastRenderedPageBreak/>
        <w:t>windows/runner/win32_window.h / win32_window.cpp</w:t>
      </w:r>
    </w:p>
    <w:p w14:paraId="65944CC7" w14:textId="77777777" w:rsidR="0094522B" w:rsidRDefault="00000000">
      <w:r>
        <w:rPr>
          <w:b/>
        </w:rPr>
        <w:t xml:space="preserve">Purpose: </w:t>
      </w:r>
      <w:r>
        <w:t>Low-level Win32 window creation and message loop helpers.</w:t>
      </w:r>
    </w:p>
    <w:p w14:paraId="05524BF5" w14:textId="77777777" w:rsidR="0094522B" w:rsidRDefault="00000000">
      <w:r>
        <w:rPr>
          <w:b/>
        </w:rPr>
        <w:t xml:space="preserve">Uses / dependencies: </w:t>
      </w:r>
      <w:r>
        <w:t>Win32 API.</w:t>
      </w:r>
    </w:p>
    <w:p w14:paraId="4138AB6E" w14:textId="77777777" w:rsidR="0094522B" w:rsidRDefault="00000000">
      <w:pPr>
        <w:pStyle w:val="Heading3"/>
      </w:pPr>
      <w:r>
        <w:t>windows/runner/utils.h / utils.cpp</w:t>
      </w:r>
    </w:p>
    <w:p w14:paraId="361561FE" w14:textId="77777777" w:rsidR="0094522B" w:rsidRDefault="00000000">
      <w:r>
        <w:rPr>
          <w:b/>
        </w:rPr>
        <w:t xml:space="preserve">Purpose: </w:t>
      </w:r>
      <w:r>
        <w:t>Small utilities (e.g. UTF-8 conversion) for the runner.</w:t>
      </w:r>
    </w:p>
    <w:p w14:paraId="6D5D2E9A" w14:textId="77777777" w:rsidR="0094522B" w:rsidRDefault="00000000">
      <w:r>
        <w:rPr>
          <w:b/>
        </w:rPr>
        <w:t xml:space="preserve">Uses / dependencies: </w:t>
      </w:r>
      <w:r>
        <w:t>C++ standard library; Win32.</w:t>
      </w:r>
    </w:p>
    <w:p w14:paraId="2AD1C847" w14:textId="77777777" w:rsidR="0094522B" w:rsidRDefault="00000000">
      <w:pPr>
        <w:pStyle w:val="Heading3"/>
      </w:pPr>
      <w:r>
        <w:t>windows/runner/resource.h / Runner.rc / runner.exe.manifest</w:t>
      </w:r>
    </w:p>
    <w:p w14:paraId="4CFD08DC" w14:textId="77777777" w:rsidR="0094522B" w:rsidRDefault="00000000">
      <w:r>
        <w:rPr>
          <w:b/>
        </w:rPr>
        <w:t xml:space="preserve">Purpose: </w:t>
      </w:r>
      <w:r>
        <w:t>Windows resources: icon, version info, and application manifest for compatibility.</w:t>
      </w:r>
    </w:p>
    <w:p w14:paraId="2249BB30" w14:textId="77777777" w:rsidR="0094522B" w:rsidRDefault="00000000">
      <w:r>
        <w:rPr>
          <w:b/>
        </w:rPr>
        <w:t xml:space="preserve">Uses / dependencies: </w:t>
      </w:r>
      <w:r>
        <w:t>Win32 RC compiler.</w:t>
      </w:r>
    </w:p>
    <w:p w14:paraId="019EDD0F" w14:textId="77777777" w:rsidR="0094522B" w:rsidRDefault="00000000">
      <w:pPr>
        <w:pStyle w:val="Heading3"/>
      </w:pPr>
      <w:r>
        <w:t>windows/.gitignore</w:t>
      </w:r>
    </w:p>
    <w:p w14:paraId="469339E7" w14:textId="77777777" w:rsidR="0094522B" w:rsidRDefault="00000000">
      <w:r>
        <w:rPr>
          <w:b/>
        </w:rPr>
        <w:t xml:space="preserve">Purpose: </w:t>
      </w:r>
      <w:r>
        <w:t>Ignores CMake build directories and ephemeral Flutter files on Windows.</w:t>
      </w:r>
    </w:p>
    <w:p w14:paraId="19212844" w14:textId="77777777" w:rsidR="0094522B" w:rsidRDefault="00000000">
      <w:r>
        <w:rPr>
          <w:b/>
        </w:rPr>
        <w:t xml:space="preserve">Uses / dependencies: </w:t>
      </w:r>
      <w:r>
        <w:t>Git.</w:t>
      </w:r>
    </w:p>
    <w:p w14:paraId="28127360" w14:textId="77777777" w:rsidR="0094522B" w:rsidRDefault="00000000">
      <w:pPr>
        <w:pStyle w:val="Heading1"/>
      </w:pPr>
      <w:r>
        <w:t>4. Closing notes</w:t>
      </w:r>
    </w:p>
    <w:p w14:paraId="66E0E5F7" w14:textId="77777777" w:rsidR="0094522B" w:rsidRDefault="00000000">
      <w:r>
        <w:t>Excluded from this document: build/, .dart_tool/, .git/, android/.gradle caches, and transient IDE files, because they are either generated or environment-specific.</w:t>
      </w:r>
    </w:p>
    <w:p w14:paraId="5CE3287E" w14:textId="3ACB9DBC" w:rsidR="0094522B" w:rsidRDefault="00000000">
      <w:r>
        <w:t xml:space="preserve">To regenerate or extend this file, run: python _generate_docs.py from the </w:t>
      </w:r>
      <w:proofErr w:type="spellStart"/>
      <w:r w:rsidR="00757F7F">
        <w:t>successroadapp</w:t>
      </w:r>
      <w:proofErr w:type="spellEnd"/>
      <w:r>
        <w:t xml:space="preserve"> directory (requires the python-docx package).</w:t>
      </w:r>
    </w:p>
    <w:sectPr w:rsidR="00945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3142A" w14:textId="77777777" w:rsidR="00430D8B" w:rsidRDefault="00430D8B" w:rsidP="00757F7F">
      <w:pPr>
        <w:spacing w:after="0" w:line="240" w:lineRule="auto"/>
      </w:pPr>
      <w:r>
        <w:separator/>
      </w:r>
    </w:p>
  </w:endnote>
  <w:endnote w:type="continuationSeparator" w:id="0">
    <w:p w14:paraId="20C73F96" w14:textId="77777777" w:rsidR="00430D8B" w:rsidRDefault="00430D8B" w:rsidP="0075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AA790" w14:textId="77777777" w:rsidR="00430D8B" w:rsidRDefault="00430D8B" w:rsidP="00757F7F">
      <w:pPr>
        <w:spacing w:after="0" w:line="240" w:lineRule="auto"/>
      </w:pPr>
      <w:r>
        <w:separator/>
      </w:r>
    </w:p>
  </w:footnote>
  <w:footnote w:type="continuationSeparator" w:id="0">
    <w:p w14:paraId="20E2D177" w14:textId="77777777" w:rsidR="00430D8B" w:rsidRDefault="00430D8B" w:rsidP="00757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552835">
    <w:abstractNumId w:val="8"/>
  </w:num>
  <w:num w:numId="2" w16cid:durableId="472597473">
    <w:abstractNumId w:val="6"/>
  </w:num>
  <w:num w:numId="3" w16cid:durableId="1647785208">
    <w:abstractNumId w:val="5"/>
  </w:num>
  <w:num w:numId="4" w16cid:durableId="1208222053">
    <w:abstractNumId w:val="4"/>
  </w:num>
  <w:num w:numId="5" w16cid:durableId="19476876">
    <w:abstractNumId w:val="7"/>
  </w:num>
  <w:num w:numId="6" w16cid:durableId="1222787831">
    <w:abstractNumId w:val="3"/>
  </w:num>
  <w:num w:numId="7" w16cid:durableId="571432843">
    <w:abstractNumId w:val="2"/>
  </w:num>
  <w:num w:numId="8" w16cid:durableId="2097356841">
    <w:abstractNumId w:val="1"/>
  </w:num>
  <w:num w:numId="9" w16cid:durableId="94720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D8B"/>
    <w:rsid w:val="00757F7F"/>
    <w:rsid w:val="0094522B"/>
    <w:rsid w:val="00A25A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0792"/>
  <w14:defaultImageDpi w14:val="300"/>
  <w15:docId w15:val="{136F24D1-6760-479A-8A0F-AAA79A57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1695</Words>
  <Characters>13925</Characters>
  <Application>Microsoft Office Word</Application>
  <DocSecurity>0</DocSecurity>
  <Lines>296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Veerendra Soni</cp:lastModifiedBy>
  <cp:revision>2</cp:revision>
  <dcterms:created xsi:type="dcterms:W3CDTF">2013-12-23T23:15:00Z</dcterms:created>
  <dcterms:modified xsi:type="dcterms:W3CDTF">2026-05-11T05:26:00Z</dcterms:modified>
  <cp:category/>
</cp:coreProperties>
</file>